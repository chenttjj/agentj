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Mood Beat — 專題報告</w:t>
      </w:r>
    </w:p>
    <w:p>
      <w:pPr>
        <w:jc w:val="center"/>
      </w:pPr>
      <w:r>
        <w:rPr>
          <w:color w:val="333333"/>
          <w:sz w:val="24"/>
        </w:rPr>
        <w:t>馬公高中 Agent Studio 專題 — 完成日期 2026-06-24</w:t>
      </w:r>
    </w:p>
    <w:p>
      <w:pPr>
        <w:pStyle w:val="Heading1"/>
      </w:pPr>
      <w:r>
        <w:t>1. 專題介紹</w:t>
      </w:r>
    </w:p>
    <w:p>
      <w:r>
        <w:rPr>
          <w:b/>
        </w:rPr>
        <w:t>專題名稱：</w:t>
      </w:r>
      <w:r>
        <w:t>Mood Beat</w:t>
      </w:r>
    </w:p>
    <w:p>
      <w:r>
        <w:rPr>
          <w:b/>
        </w:rPr>
        <w:t>一句話說明：</w:t>
      </w:r>
      <w:r>
        <w:t>讓使用者描述今天狀態，透過呼吸穩定節奏，最後產生專屬 beat</w:t>
      </w:r>
    </w:p>
    <w:p>
      <w:r>
        <w:rPr>
          <w:b/>
        </w:rPr>
        <w:t>主要使用者：</w:t>
      </w:r>
      <w:r>
        <w:t>喜歡音樂且喜歡心靈呼吸放鬆的人</w:t>
      </w:r>
    </w:p>
    <w:p>
      <w:r>
        <w:rPr>
          <w:b/>
        </w:rPr>
        <w:t>解決痛點：</w:t>
      </w:r>
      <w:r>
        <w:t>壓力大、心情不愉快</w:t>
      </w:r>
    </w:p>
    <w:p>
      <w:pPr>
        <w:pStyle w:val="Heading1"/>
      </w:pPr>
      <w:r>
        <w:t>2. 學校 Server 環境</w:t>
      </w:r>
    </w:p>
    <w:p>
      <w:r>
        <w:t>全班使用相同的學校內部 LLM 路由，所有 API 連線皆透過此路由介接。本報告不揭露 IP／URL 細節。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50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左欄與右欄互動說明</w:t>
      </w:r>
    </w:p>
    <w:p>
      <w:pPr>
        <w:pStyle w:val="Heading2"/>
      </w:pPr>
      <w:r>
        <w:t>3.1 左欄自訂頁</w:t>
      </w:r>
    </w:p>
    <w:p>
      <w:pPr>
        <w:pStyle w:val="ListBullet"/>
      </w:pPr>
      <w:r>
        <w:rPr>
          <w:b/>
        </w:rPr>
        <w:t>4_Layout_Practice.py</w:t>
      </w:r>
      <w:r>
        <w:t xml:space="preserve"> — 版面練習（demo 參考頁）</w:t>
      </w:r>
    </w:p>
    <w:p>
      <w:pPr>
        <w:pStyle w:val="ListBullet"/>
      </w:pPr>
      <w:r>
        <w:rPr>
          <w:b/>
        </w:rPr>
        <w:t>5_Mood_Beat.py</w:t>
      </w:r>
      <w:r>
        <w:t xml:space="preserve"> — 核心頁：輸入情緒、啟動呼吸、生成 beat</w:t>
      </w:r>
    </w:p>
    <w:p>
      <w:pPr>
        <w:pStyle w:val="Heading2"/>
      </w:pPr>
      <w:r>
        <w:t>3.2 Mood Beat 頁面輸入元件</w:t>
      </w:r>
    </w:p>
    <w:p>
      <w:pPr>
        <w:pStyle w:val="ListBullet"/>
      </w:pPr>
      <w:r>
        <w:t>心情值滑桿（1–10）</w:t>
      </w:r>
    </w:p>
    <w:p>
      <w:pPr>
        <w:pStyle w:val="ListBullet"/>
      </w:pPr>
      <w:r>
        <w:t>壓力值滑桿（1–10）</w:t>
      </w:r>
    </w:p>
    <w:p>
      <w:pPr>
        <w:pStyle w:val="ListBullet"/>
      </w:pPr>
      <w:r>
        <w:t>音樂風格下拉選單</w:t>
      </w:r>
    </w:p>
    <w:p>
      <w:pPr>
        <w:pStyle w:val="ListBullet"/>
      </w:pPr>
      <w:r>
        <w:t>「開始呼吸」按鈕</w:t>
      </w:r>
    </w:p>
    <w:p>
      <w:pPr>
        <w:pStyle w:val="ListBullet"/>
      </w:pPr>
      <w:r>
        <w:t>「生成 Beat」按鈕</w:t>
      </w:r>
    </w:p>
    <w:p>
      <w:pPr>
        <w:pStyle w:val="Heading2"/>
      </w:pPr>
      <w:r>
        <w:t>3.3 資料傳遞</w:t>
      </w:r>
    </w:p>
    <w:p>
      <w:r>
        <w:t>左欄把「心情值、壓力值、音樂偏好」三項資料整理成一段文字摘要，傳給右欄 Agent。Agent 推理後回傳：</w:t>
      </w:r>
    </w:p>
    <w:p>
      <w:pPr>
        <w:pStyle w:val="ListBullet"/>
      </w:pPr>
      <w:r>
        <w:t>文字建議（呼吸節奏提示、推薦音樂風格）</w:t>
      </w:r>
    </w:p>
    <w:p>
      <w:pPr>
        <w:pStyle w:val="ListBullet"/>
      </w:pPr>
      <w:r>
        <w:t>JSON 節拍參數（含節拍 BPM、情緒標籤）</w:t>
      </w:r>
    </w:p>
    <w:p>
      <w:pPr>
        <w:pStyle w:val="Heading2"/>
      </w:pPr>
      <w:r>
        <w:t>3.4 完整互動例子</w:t>
      </w:r>
    </w:p>
    <w:p>
      <w:r>
        <w:rPr>
          <w:i/>
        </w:rPr>
        <w:t>我按了「生成 Beat」按鈕，Agent 收到心情值 7、壓力值 3、音樂偏好 lo-fi，然後左欄顯示呼吸節奏提示和「你的專屬 lo-fi beat 已生成」。</w:t>
      </w:r>
    </w:p>
    <w:p>
      <w:pPr>
        <w:pStyle w:val="Heading2"/>
      </w:pPr>
      <w:r>
        <w:t>3.5 個人架構圖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85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5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成果、創新與技術</w:t>
      </w:r>
    </w:p>
    <w:p>
      <w:pPr>
        <w:pStyle w:val="Heading2"/>
      </w:pPr>
      <w:r>
        <w:t>4.1 成果</w:t>
      </w:r>
    </w:p>
    <w:p>
      <w:pPr>
        <w:pStyle w:val="ListBullet"/>
      </w:pPr>
      <w:r>
        <w:t>在左欄 Mood Beat 頁面用滑桿輸入心情值與壓力值</w:t>
      </w:r>
    </w:p>
    <w:p>
      <w:pPr>
        <w:pStyle w:val="ListBullet"/>
      </w:pPr>
      <w:r>
        <w:t>選擇喜歡的音樂風格（如 lo-fi、trap、輕音樂）</w:t>
      </w:r>
    </w:p>
    <w:p>
      <w:pPr>
        <w:pStyle w:val="ListBullet"/>
      </w:pPr>
      <w:r>
        <w:t>按下「開始呼吸」按鈕啟動呼吸引導</w:t>
      </w:r>
    </w:p>
    <w:p>
      <w:pPr>
        <w:pStyle w:val="ListBullet"/>
      </w:pPr>
      <w:r>
        <w:t>按下「生成 Beat」按鈕，將情緒資料傳給右欄 Agent</w:t>
      </w:r>
    </w:p>
    <w:p>
      <w:pPr>
        <w:pStyle w:val="ListBullet"/>
      </w:pPr>
      <w:r>
        <w:t>右欄 Agent 回傳文字建議與 JSON 節拍參數，左欄顯示推薦結果</w:t>
      </w:r>
    </w:p>
    <w:p>
      <w:pPr>
        <w:pStyle w:val="Heading2"/>
      </w:pPr>
      <w:r>
        <w:t>4.2 創新／亮點</w:t>
      </w:r>
    </w:p>
    <w:p>
      <w:pPr>
        <w:pStyle w:val="ListBullet"/>
      </w:pPr>
      <w:r>
        <w:t>結合「情緒紀錄」「呼吸穩定」「音樂推薦」三個步驟，不只是純聊天或純音樂播放</w:t>
      </w:r>
    </w:p>
    <w:p>
      <w:pPr>
        <w:pStyle w:val="ListBullet"/>
      </w:pPr>
      <w:r>
        <w:t>用心情值、壓力值、音樂偏好三項資料，讓 Agent 產出個人化的 beat 風格建議</w:t>
      </w:r>
    </w:p>
    <w:p>
      <w:pPr>
        <w:pStyle w:val="ListBullet"/>
      </w:pPr>
      <w:r>
        <w:t>強調「先穩定心情、再創作音樂」的體驗流程，幫助使用者紓壓</w:t>
      </w:r>
    </w:p>
    <w:p>
      <w:pPr>
        <w:pStyle w:val="Heading2"/>
      </w:pPr>
      <w:r>
        <w:t>4.3 技術含量</w:t>
      </w:r>
    </w:p>
    <w:p>
      <w:pPr>
        <w:pStyle w:val="ListBullet"/>
      </w:pPr>
      <w:r>
        <w:t>Agent Studio + Streamlit 打造左欄自訂頁面</w:t>
      </w:r>
    </w:p>
    <w:p>
      <w:pPr>
        <w:pStyle w:val="ListBullet"/>
      </w:pPr>
      <w:r>
        <w:t>Agent.chat 作為右欄對話與推理核心</w:t>
      </w:r>
    </w:p>
    <w:p>
      <w:pPr>
        <w:pStyle w:val="ListBullet"/>
      </w:pPr>
      <w:r>
        <w:t>JSON 格式傳遞心情值、壓力值、音樂偏好</w:t>
      </w:r>
    </w:p>
    <w:p>
      <w:pPr>
        <w:pStyle w:val="ListBullet"/>
      </w:pPr>
      <w:r>
        <w:t>LLM 根據情緒資料產生呼吸建議與音樂風格推薦</w:t>
      </w:r>
    </w:p>
    <w:p>
      <w:pPr>
        <w:pStyle w:val="ListBullet"/>
      </w:pPr>
      <w:r>
        <w:t>未來可串接 ACE Music 等音樂生成工具輸出實際 beat</w:t>
      </w:r>
    </w:p>
    <w:p>
      <w:pPr>
        <w:pStyle w:val="Heading1"/>
      </w:pPr>
      <w:r>
        <w:t>5. 附錄：Demo 截圖</w:t>
      </w:r>
    </w:p>
    <w:p>
      <w:pPr>
        <w:pStyle w:val="ListBullet"/>
      </w:pPr>
      <w:r>
        <w:t>demo-02：Mood Beat 頁面實際畫面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921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21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